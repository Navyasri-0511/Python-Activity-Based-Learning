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Georgia" w:hAnsi="Georgia"/>
          <w:b/>
          <w:sz w:val="44"/>
        </w:rPr>
        <w:t>PYTHON 10 CASE STUDIES</w:t>
      </w:r>
    </w:p>
    <w:p>
      <w:pPr>
        <w:spacing w:before="320" w:after="120"/>
      </w:pPr>
      <w:r>
        <w:rPr>
          <w:rFonts w:ascii="Georgia" w:hAnsi="Georgia"/>
          <w:b/>
          <w:sz w:val="28"/>
        </w:rPr>
        <w:t>1. Integrated University Fee and Eligibility Audit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Combine fee payments, attendance, internal marks, and examination eligibility records. Identify students with outstanding conditions and generate a reason-wise report.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student records.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For each student, create an empty list of reasons.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Check fee balance, attendance, and internal marks.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Add a reason for every unmet condition.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Display Eligible if no reasons exist; otherwise display the reasons.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FOR each student:</w:t>
        <w:br/>
        <w:t xml:space="preserve">    reasons = empty list</w:t>
        <w:br/>
        <w:t xml:space="preserve">    IF fee balance &gt; 0: add "Outstanding fees"</w:t>
        <w:br/>
        <w:t xml:space="preserve">    IF attendance &lt; 75: add "Low attendance"</w:t>
        <w:br/>
        <w:t xml:space="preserve">    IF internal marks &lt; 40: add "Low internal marks"</w:t>
        <w:br/>
        <w:t xml:space="preserve">    IF reasons is empty:</w:t>
        <w:br/>
        <w:t xml:space="preserve">        display Eligible</w:t>
        <w:br/>
        <w:t xml:space="preserve">    ELSE:</w:t>
        <w:br/>
        <w:t xml:space="preserve">        display Not Eligible and reasons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students = [</w:t>
              <w:br/>
              <w:t xml:space="preserve">    ("S101", 0, 82, 65),</w:t>
              <w:br/>
              <w:t xml:space="preserve">    ("S102", 2500, 68, 35),</w:t>
              <w:br/>
              <w:t xml:space="preserve">    ("S103", 0, 72, 55)</w:t>
              <w:br/>
              <w:t>]</w:t>
              <w:br/>
              <w:t>for sid, fee, attendance, marks in students:</w:t>
              <w:br/>
              <w:t xml:space="preserve">    reasons = []</w:t>
              <w:br/>
              <w:t xml:space="preserve">    if fee &gt; 0:</w:t>
              <w:br/>
              <w:t xml:space="preserve">        reasons.append("Outstanding fees")</w:t>
              <w:br/>
              <w:t xml:space="preserve">    if attendance &lt; 75:</w:t>
              <w:br/>
              <w:t xml:space="preserve">        reasons.append("Low attendance")</w:t>
              <w:br/>
              <w:t xml:space="preserve">    if marks &lt; 40:</w:t>
              <w:br/>
              <w:t xml:space="preserve">        reasons.append("Low internal marks")</w:t>
              <w:br/>
              <w:t xml:space="preserve">    if len(reasons) == 0:</w:t>
              <w:br/>
              <w:t xml:space="preserve">        print(sid, "Eligible")</w:t>
              <w:br/>
              <w:t xml:space="preserve">    else:</w:t>
              <w:br/>
              <w:t xml:space="preserve">        print(sid, "Not Eligible:", ", ".join(reasons))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S101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Rs.0; 82%; 65 marks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Eligible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S102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Rs.2,500; 68%; 35 marks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Outstanding fees, low attendance, low marks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S103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Rs.0; 72%; 55 marks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Low attendance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S101 Eligible</w:t>
              <w:br/>
              <w:t>S102 Not Eligible: Outstanding fees, Low attendance, Low internal marks</w:t>
              <w:br/>
              <w:t>S103 Not Eligible: Low attendance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2. Smart Hostel Resource Monitoring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Analyse room-wise electricity and water consumption, calculate charges, identify threshold violations, and compare resource utilization across floors.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room, floor, electricity, and water details.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electricity charge as units x Rs.8.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water charge as kilolitres x Rs.20.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Add charges to obtain the total bill.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Check both thresholds and display warnings.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FOR each room:</w:t>
        <w:br/>
        <w:t xml:space="preserve">    electricity_charge = units * 8</w:t>
        <w:br/>
        <w:t xml:space="preserve">    water_charge = kilolitres * 20</w:t>
        <w:br/>
        <w:t xml:space="preserve">    total = electricity_charge + water_charge</w:t>
        <w:br/>
        <w:t xml:space="preserve">    IF units &gt; 200: display high electricity consumption</w:t>
        <w:br/>
        <w:t xml:space="preserve">    IF water &gt; 15: display high water consumption</w:t>
        <w:br/>
        <w:t xml:space="preserve">    display room, floor and total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rooms = [</w:t>
              <w:br/>
              <w:t xml:space="preserve">    ("R101", 1, 180, 12),</w:t>
              <w:br/>
              <w:t xml:space="preserve">    ("R102", 1, 240, 18),</w:t>
              <w:br/>
              <w:t xml:space="preserve">    ("R201", 2, 150, 10)</w:t>
              <w:br/>
              <w:t>]</w:t>
              <w:br/>
              <w:t>for room, floor, electricity, water in rooms:</w:t>
              <w:br/>
              <w:t xml:space="preserve">    e_charge = electricity * 8</w:t>
              <w:br/>
              <w:t xml:space="preserve">    w_charge = water * 20</w:t>
              <w:br/>
              <w:t xml:space="preserve">    total = e_charge + w_charge</w:t>
              <w:br/>
              <w:t xml:space="preserve">    print(room, "Floor:", floor, "Bill:", total)</w:t>
              <w:br/>
              <w:t xml:space="preserve">    if electricity &gt; 200:</w:t>
              <w:br/>
              <w:t xml:space="preserve">        print("High electricity consumption")</w:t>
              <w:br/>
              <w:t xml:space="preserve">    if water &gt; 15:</w:t>
              <w:br/>
              <w:t xml:space="preserve">        print("High water consumption")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R101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180 units; 12 kL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Bill Rs.1,680; no warning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R102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240 units; 18 kL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Bill Rs.2,280; both warnings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R201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150 units; 10 kL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Bill Rs.1,400; no warning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R101 Floor: 1 Bill: 1680</w:t>
              <w:br/>
              <w:t>R102 Floor: 1 Bill: 2280</w:t>
              <w:br/>
              <w:t>High electricity consumption</w:t>
              <w:br/>
              <w:t>High water consumption</w:t>
              <w:br/>
              <w:t>R201 Floor: 2 Bill: 1400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3. Multi-Route Courier Dispatch Planning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Process package weights, destination zones, vehicle capacities, and delivery priorities. Allocate packages to vehicles and identify packages that cannot be dispatched.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packages with ID, zone, weight, and priority.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Store the remaining capacity for each zone.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Sort packages by priority ascending.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For each package, check its zone's remaining capacity.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Dispatch if capacity is sufficient; otherwise mark it pending.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Reduce capacity after dispatch and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SORT packages by priority ascending</w:t>
        <w:br/>
        <w:t>FOR each package:</w:t>
        <w:br/>
        <w:t xml:space="preserve">    IF package weight &lt;= remaining capacity for its zone:</w:t>
        <w:br/>
        <w:t xml:space="preserve">        display Dispatched</w:t>
        <w:br/>
        <w:t xml:space="preserve">        subtract package weight from capacity</w:t>
        <w:br/>
        <w:t xml:space="preserve">    ELSE:</w:t>
        <w:br/>
        <w:t xml:space="preserve">        display Cannot dispatch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packages = [</w:t>
              <w:br/>
              <w:t xml:space="preserve">    ("P1", "A", 8, 1),</w:t>
              <w:br/>
              <w:t xml:space="preserve">    ("P2", "A", 6, 2),</w:t>
              <w:br/>
              <w:t xml:space="preserve">    ("P3", "B", 5, 1),</w:t>
              <w:br/>
              <w:t xml:space="preserve">    ("P4", "A", 4, 1)</w:t>
              <w:br/>
              <w:t>]</w:t>
              <w:br/>
              <w:t>capacity = {"A": 10, "B": 5}</w:t>
              <w:br/>
              <w:t>packages.sort(key=lambda p: p[3])</w:t>
              <w:br/>
              <w:t>for pid, zone, weight, priority in packages:</w:t>
              <w:br/>
              <w:t xml:space="preserve">    if weight &lt;= capacity[zone]:</w:t>
              <w:br/>
              <w:t xml:space="preserve">        print(pid, "Dispatched to zone", zone)</w:t>
              <w:br/>
              <w:t xml:space="preserve">        capacity[zone] -= weight</w:t>
              <w:br/>
              <w:t xml:space="preserve">    else:</w:t>
              <w:br/>
              <w:t xml:space="preserve">        print(pid, "Cannot dispatch")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Zone A; 8 kg; priority 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Dispatched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P3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Zone B; 5 kg; priority 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Dispatched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P4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Zone A; 4 kg; priority 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Cannot dispatch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Zone A; 6 kg; priority 2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Cannot dispatch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P1 Dispatched to zone A</w:t>
              <w:br/>
              <w:t>P3 Dispatched to zone B</w:t>
              <w:br/>
              <w:t>P4 Cannot dispatch</w:t>
              <w:br/>
              <w:t>P2 Cannot dispatch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4. Campus Festival Registration and Financial Audit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Reconcile participant lists, registration fees, sponsorship contributions, and expenses. Detect duplicate registrations and calculate the final financial balance.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read participant IDs, sponsorship, and expenses.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Build a unique participant list and record duplicate IDs.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registration income from unique participants.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Add sponsorship to registration income.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Subtract expenses and display the final balance.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unique = empty list</w:t>
        <w:br/>
        <w:t>duplicates = empty list</w:t>
        <w:br/>
        <w:t>FOR each participant ID:</w:t>
        <w:br/>
        <w:t xml:space="preserve">    IF ID already in unique:</w:t>
        <w:br/>
        <w:t xml:space="preserve">        add ID to duplicates if not recorded</w:t>
        <w:br/>
        <w:t xml:space="preserve">    ELSE:</w:t>
        <w:br/>
        <w:t xml:space="preserve">        add ID to unique</w:t>
        <w:br/>
        <w:t>registration_income = number of unique IDs x fee</w:t>
        <w:br/>
        <w:t>total_income = registration_income + sponsorship</w:t>
        <w:br/>
        <w:t>balance = total_income - expenses</w:t>
        <w:br/>
        <w:t>DISPLAY audit report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participants = ["S101", "S102", "S103", "S102", "S104"]</w:t>
              <w:br/>
              <w:t>fee = 200</w:t>
              <w:br/>
              <w:t>sponsorship = 5000</w:t>
              <w:br/>
              <w:t>expenses = 6500</w:t>
              <w:br/>
              <w:t>unique = []</w:t>
              <w:br/>
              <w:t>duplicates = []</w:t>
              <w:br/>
              <w:t>for pid in participants:</w:t>
              <w:br/>
              <w:t xml:space="preserve">    if pid in unique:</w:t>
              <w:br/>
              <w:t xml:space="preserve">        if pid not in duplicates:</w:t>
              <w:br/>
              <w:t xml:space="preserve">            duplicates.append(pid)</w:t>
              <w:br/>
              <w:t xml:space="preserve">    else:</w:t>
              <w:br/>
              <w:t xml:space="preserve">        unique.append(pid)</w:t>
              <w:br/>
              <w:t>registration_income = len(unique) * fee</w:t>
              <w:br/>
              <w:t>total_income = registration_income + sponsorship</w:t>
              <w:br/>
              <w:t>balance = total_income - expenses</w:t>
              <w:br/>
              <w:t>print("Unique participants:", len(unique))</w:t>
              <w:br/>
              <w:t>print("Duplicate IDs:", duplicates)</w:t>
              <w:br/>
              <w:t>print("Total income:", total_income)</w:t>
              <w:br/>
              <w:t>print("Expenses:", expenses)</w:t>
              <w:br/>
              <w:t>print("Final balance:", balance)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Participant IDs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S101, S102, S103, S102, S104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4 unique; duplicate S102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Financial values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Fee Rs.200; sponsorship Rs.5,000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Total income Rs.5,800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Expenses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Rs.6,500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Final balance -Rs.700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Unique participants: 4</w:t>
              <w:br/>
              <w:t>Duplicate IDs: ['S102']</w:t>
              <w:br/>
              <w:t>Total income: 5800</w:t>
              <w:br/>
              <w:t>Expenses: 6500</w:t>
              <w:br/>
              <w:t>Final balance: -700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5. Integrated Student Record Consistency Checker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Validate student identifiers, names, marks, attendance, and course records stored in lists and tuples. Detect duplicates, missing values, and inconsistent academic records.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student records in a nested list.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Create a list of IDs already seen.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For each record, check duplicate ID and missing values.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Validate marks and attendance ranges.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Display all errors or mark the record as valid.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seen = empty list</w:t>
        <w:br/>
        <w:t>FOR each student record:</w:t>
        <w:br/>
        <w:t xml:space="preserve">    errors = empty list</w:t>
        <w:br/>
        <w:t xml:space="preserve">    check ID duplication</w:t>
        <w:br/>
        <w:t xml:space="preserve">    check name and course are not empty</w:t>
        <w:br/>
        <w:t xml:space="preserve">    check 0 &lt;= marks &lt;= 100</w:t>
        <w:br/>
        <w:t xml:space="preserve">    check 0 &lt;= attendance &lt;= 100</w:t>
        <w:br/>
        <w:t xml:space="preserve">    display errors or Valid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students = [</w:t>
              <w:br/>
              <w:t xml:space="preserve">    ["S101", "Anu", 85, 90, "Python"],</w:t>
              <w:br/>
              <w:t xml:space="preserve">    ["S102", "", 110, 75, "Maths"],</w:t>
              <w:br/>
              <w:t xml:space="preserve">    ["S101", "Ravi", 70, 105, ""]</w:t>
              <w:br/>
              <w:t>]</w:t>
              <w:br/>
              <w:t>seen = []</w:t>
              <w:br/>
              <w:t>for sid, name, marks, attendance, course in students:</w:t>
              <w:br/>
              <w:t xml:space="preserve">    errors = []</w:t>
              <w:br/>
              <w:t xml:space="preserve">    if sid in seen:</w:t>
              <w:br/>
              <w:t xml:space="preserve">        errors.append("Duplicate ID")</w:t>
              <w:br/>
              <w:t xml:space="preserve">    else:</w:t>
              <w:br/>
              <w:t xml:space="preserve">        seen.append(sid)</w:t>
              <w:br/>
              <w:t xml:space="preserve">    if name == "":</w:t>
              <w:br/>
              <w:t xml:space="preserve">        errors.append("Missing name")</w:t>
              <w:br/>
              <w:t xml:space="preserve">    if marks &lt; 0 or marks &gt; 100:</w:t>
              <w:br/>
              <w:t xml:space="preserve">        errors.append("Invalid marks")</w:t>
              <w:br/>
              <w:t xml:space="preserve">    if attendance &lt; 0 or attendance &gt; 100:</w:t>
              <w:br/>
              <w:t xml:space="preserve">        errors.append("Invalid attendance")</w:t>
              <w:br/>
              <w:t xml:space="preserve">    if course == "":</w:t>
              <w:br/>
              <w:t xml:space="preserve">        errors.append("Missing course")</w:t>
              <w:br/>
              <w:t xml:space="preserve">    print(sid, errors if errors else "Valid")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S101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Anu; 85 marks; 90% attendance; Python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Valid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S102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Empty name; marks 110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Missing name and invalid marks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Repeated S101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Attendance 105; course empty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Duplicate ID, invalid attendance, missing course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S101 Valid</w:t>
              <w:br/>
              <w:t>S102 ['Missing name', 'Invalid marks']</w:t>
              <w:br/>
              <w:t>S101 ['Duplicate ID', 'Invalid attendance', 'Missing course']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6. University Examination Result Moderation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Process marks across multiple subjects, apply specified moderation rules, preserve maximum-mark constraints, and compare original and moderated outcomes.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original subject marks.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Initialize original and moderated totals.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For each mark, validate the range.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Add five marks and cap the result at 100.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Update totals and display each comparison.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Display original and moderated totals;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original_total = 0</w:t>
        <w:br/>
        <w:t>moderated_total = 0</w:t>
        <w:br/>
        <w:t>FOR each mark:</w:t>
        <w:br/>
        <w:t xml:space="preserve">    IF mark is outside 0..100:</w:t>
        <w:br/>
        <w:t xml:space="preserve">        report invalid mark</w:t>
        <w:br/>
        <w:t xml:space="preserve">    ELSE:</w:t>
        <w:br/>
        <w:t xml:space="preserve">        moderated = minimum (mark + 5, 100)</w:t>
        <w:br/>
        <w:t xml:space="preserve">        update original and moderated totals</w:t>
        <w:br/>
        <w:t xml:space="preserve">        display both marks</w:t>
        <w:br/>
        <w:t>DISPLAY totals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marks = [45, 68, 97, 32]</w:t>
              <w:br/>
              <w:t>original_total = 0</w:t>
              <w:br/>
              <w:t>moderated_total = 0</w:t>
              <w:br/>
              <w:t>for mark in marks:</w:t>
              <w:br/>
              <w:t xml:space="preserve">    if mark &lt; 0 or mark &gt; 100:</w:t>
              <w:br/>
              <w:t xml:space="preserve">        print("Invalid mark", mark)</w:t>
              <w:br/>
              <w:t xml:space="preserve">    else:</w:t>
              <w:br/>
              <w:t xml:space="preserve">        moderated = min(mark + 5, 100)</w:t>
              <w:br/>
              <w:t xml:space="preserve">        original_total += mark</w:t>
              <w:br/>
              <w:t xml:space="preserve">        moderated_total += moderated</w:t>
              <w:br/>
              <w:t xml:space="preserve">        print("Original:", mark, "Moderated:", moderated)</w:t>
              <w:br/>
              <w:t>print("Original total:", original_total)</w:t>
              <w:br/>
              <w:t>print("Moderated total:", moderated_total)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45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Add 5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50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68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Add 5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73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97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Cap at 100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100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32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Add 5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37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Original: 45 Moderated: 50</w:t>
              <w:br/>
              <w:t>Original: 68 Moderated: 73</w:t>
              <w:br/>
              <w:t>Original: 97 Moderated: 100</w:t>
              <w:br/>
              <w:t>Original: 32 Moderated: 37</w:t>
              <w:br/>
              <w:t>Original total: 242</w:t>
              <w:br/>
              <w:t>Moderated total: 260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7. Smart Electricity Billing for Multiple Apartments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Calculate apartment-wise bills using progressive tariffs, fixed charges, and rebates. Identify billing discrepancies and rank apartments by consumption.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apartment IDs, units, and recorded bills.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charges using progressive slabs.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Add fixed charge and apply rebate when eligible.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Compare calculated bills with recorded bills.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Sort apartments by consumption descending and display results.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FOR each apartment:</w:t>
        <w:br/>
        <w:t xml:space="preserve">    IF units &lt;= 100:</w:t>
        <w:br/>
        <w:t xml:space="preserve">        energy = units x 3</w:t>
        <w:br/>
        <w:t xml:space="preserve">    ELSE IF units &lt;= 200:</w:t>
        <w:br/>
        <w:t xml:space="preserve">        energy = 300 + (units - 100) x 5</w:t>
        <w:br/>
        <w:t xml:space="preserve">    ELSE:</w:t>
        <w:br/>
        <w:t xml:space="preserve">        energy = 800 + (units - 200) x 8</w:t>
        <w:br/>
        <w:t xml:space="preserve">    bill = energy + 100</w:t>
        <w:br/>
        <w:t xml:space="preserve">    IF units &lt; 100: bill = bill - 50</w:t>
        <w:br/>
        <w:t xml:space="preserve">    compare bill with recorded bill</w:t>
        <w:br/>
        <w:t>SORT apartments by units descending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apartments = [</w:t>
              <w:br/>
              <w:t xml:space="preserve">    ("A101", 80, 290),</w:t>
              <w:br/>
              <w:t xml:space="preserve">    ("A102", 150, 700),</w:t>
              <w:br/>
              <w:t xml:space="preserve">    ("A103", 250, 1400)</w:t>
              <w:br/>
              <w:t>]</w:t>
              <w:br/>
              <w:t>results = []</w:t>
              <w:br/>
              <w:t>for aid, units, recorded in apartments:</w:t>
              <w:br/>
              <w:t xml:space="preserve">    if units &lt;= 100:</w:t>
              <w:br/>
              <w:t xml:space="preserve">        energy = units * 3</w:t>
              <w:br/>
              <w:t xml:space="preserve">    elif units &lt;= 200:</w:t>
              <w:br/>
              <w:t xml:space="preserve">        energy = 300 + (units - 100) * 5</w:t>
              <w:br/>
              <w:t xml:space="preserve">    else:</w:t>
              <w:br/>
              <w:t xml:space="preserve">        energy = 800 + (units - 200) * 8</w:t>
              <w:br/>
              <w:t xml:space="preserve">    bill = energy + 100</w:t>
              <w:br/>
              <w:t xml:space="preserve">    if units &lt; 100:</w:t>
              <w:br/>
              <w:t xml:space="preserve">        bill -= 50</w:t>
              <w:br/>
              <w:t xml:space="preserve">    print(aid, "Bill:", bill, "Recorded:", recorded, "Discrepancy:", bill != recorded)</w:t>
              <w:br/>
              <w:t xml:space="preserve">    results.append((aid, units))</w:t>
              <w:br/>
              <w:t>results.sort(key=lambda item: item[1], reverse=True)</w:t>
              <w:br/>
              <w:t>print("Consumption ranking:", results)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A101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80 units; recorded Rs.290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Calculated Rs.290; no discrepancy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A102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150 units; recorded Rs.700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Calculated Rs.650; discrepancy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A103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250 units; recorded Rs.1,400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Calculated Rs.1,300; discrepancy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A101 Bill: 290 Recorded: 290 Discrepancy: False</w:t>
              <w:br/>
              <w:t>A102 Bill: 650 Recorded: 700 Discrepancy: True</w:t>
              <w:br/>
              <w:t>A103 Bill: 1300 Recorded: 1400 Discrepancy: True</w:t>
              <w:br/>
              <w:t>Consumption ranking: [('A103', 250), ('A102', 150), ('A101', 80)]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8. Hospital Resource Allocation and Capacity Monitoring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Analyse nested lists of bed occupancy, available staff, and equipment across wards. Identify resource shortages and prioritize cases using supplied rules.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ward capacity, occupancy, staff, and equipment values.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available beds.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Compare actual staff and equipment with requirements.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Display every shortage and flag wards with no available beds.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Sort cases by priority and display the order.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FOR each ward:</w:t>
        <w:br/>
        <w:t xml:space="preserve">    available_beds = capacity - occupied</w:t>
        <w:br/>
        <w:t xml:space="preserve">    IF staff &lt; required_staff: report shortage</w:t>
        <w:br/>
        <w:t xml:space="preserve">    IF equipment &lt; required_equipment: report shortage</w:t>
        <w:br/>
        <w:t xml:space="preserve">    IF available_beds == 0: report no beds</w:t>
        <w:br/>
        <w:t>SORT cases by priority ascending</w:t>
        <w:br/>
        <w:t>DISPLAY results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wards = [</w:t>
              <w:br/>
              <w:t xml:space="preserve">    ["General", 30, 25, 8, 10, 5, 6],</w:t>
              <w:br/>
              <w:t xml:space="preserve">    ["Emergency", 20, 20, 5, 8, 2, 4],</w:t>
              <w:br/>
              <w:t xml:space="preserve">    ["ICU", 10, 8, 6, 6, 5, 4]</w:t>
              <w:br/>
              <w:t>]</w:t>
              <w:br/>
              <w:t>for ward in wards:</w:t>
              <w:br/>
              <w:t xml:space="preserve">    name, capacity, occupied, staff, req_staff, equipment, req_eq = ward</w:t>
              <w:br/>
              <w:t xml:space="preserve">    available = capacity - occupied</w:t>
              <w:br/>
              <w:t xml:space="preserve">    print(name, "Available beds:", available)</w:t>
              <w:br/>
              <w:t xml:space="preserve">    if staff &lt; req_staff:</w:t>
              <w:br/>
              <w:t xml:space="preserve">        print("Staff shortage")</w:t>
              <w:br/>
              <w:t xml:space="preserve">    if equipment &lt; req_eq:</w:t>
              <w:br/>
              <w:t xml:space="preserve">        print("Equipment shortage")</w:t>
              <w:br/>
              <w:t xml:space="preserve">    if available == 0:</w:t>
              <w:br/>
              <w:t xml:space="preserve">        print("No beds available")</w:t>
              <w:br/>
              <w:t>cases = [("Case A", 2), ("Case B", 1), ("Case C", 3)]</w:t>
              <w:br/>
              <w:t>cases.sort(key=lambda case: case[1])</w:t>
              <w:br/>
              <w:t>print("Priority order:", cases)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General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30 beds; 25 occupied; staff 8/10; equipment 5/6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5 beds; staff and equipment shortages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Emergency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20 beds; 20 occupied; staff 5/8; equipment 2/4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No beds; staff and equipment shortages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ICU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10 beds; 8 occupied; staff 6/6; equipment 5/4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 beds; no shortage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General Available beds: 5</w:t>
              <w:br/>
              <w:t>Staff shortage</w:t>
              <w:br/>
              <w:t>Equipment shortage</w:t>
              <w:br/>
              <w:t>Emergency Available beds: 0</w:t>
              <w:br/>
              <w:t>Staff shortage</w:t>
              <w:br/>
              <w:t>Equipment shortage</w:t>
              <w:br/>
              <w:t>No beds available</w:t>
              <w:br/>
              <w:t>ICU Available beds: 2</w:t>
              <w:br/>
              <w:t>Priority order: [('Case B', 1), ('Case A', 2), ('Case C', 3)]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9. Integrated Warehouse Order Prioritization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Process product demand, stock levels, order quantities, and priority categories. Determine fulfilment feasibility and calculate outstanding quantities for each order.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stock levels and orders.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Sort orders by priority ascending.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For each order, find current product stock.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Fulfil the smaller of requested quantity and available stock.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outstanding quantity and update stock.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Display order results and remaining stock;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SORT orders by priority ascending</w:t>
        <w:br/>
        <w:t>FOR each order:</w:t>
        <w:br/>
        <w:t xml:space="preserve">    fulfilled = minimum(requested_quantity, stock)</w:t>
        <w:br/>
        <w:t xml:space="preserve">    outstanding = requested - fulfilled</w:t>
        <w:br/>
        <w:t xml:space="preserve">    stock = stock - fulfilled</w:t>
        <w:br/>
        <w:t xml:space="preserve">    display fulfilled and outstanding</w:t>
        <w:br/>
        <w:t>DISPLAY remaining stock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stock = {"P1": 20, "P2": 10}</w:t>
              <w:br/>
              <w:t>orders = [</w:t>
              <w:br/>
              <w:t xml:space="preserve">    ("O101", "P1", 15, 1),</w:t>
              <w:br/>
              <w:t xml:space="preserve">    ("O102", "P1", 10, 2),</w:t>
              <w:br/>
              <w:t xml:space="preserve">    ("O103", "P2", 12, 1)</w:t>
              <w:br/>
              <w:t>]</w:t>
              <w:br/>
              <w:t>orders.sort(key=lambda order: order[3])</w:t>
              <w:br/>
              <w:t>for oid, product, quantity, priority in orders:</w:t>
              <w:br/>
              <w:t xml:space="preserve">    available = stock[product]</w:t>
              <w:br/>
              <w:t xml:space="preserve">    fulfilled = min(quantity, available)</w:t>
              <w:br/>
              <w:t xml:space="preserve">    outstanding = quantity - fulfilled</w:t>
              <w:br/>
              <w:t xml:space="preserve">    stock[product] -= fulfilled</w:t>
              <w:br/>
              <w:t xml:space="preserve">    print(oid, "Fulfilled:", fulfilled, "Outstanding:", outstanding)</w:t>
              <w:br/>
              <w:t>print("Remaining stock:", stock)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O101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P1 stock 20; request 15; priority 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Fulfilled 15; outstanding 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O103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P2 stock 10; request 12; priority 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Fulfilled 10; outstanding 2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O102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P1 stock remaining 5; request 10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Fulfilled 5; outstanding 5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O101 Fulfilled: 15 Outstanding: 0</w:t>
              <w:br/>
              <w:t>O103 Fulfilled: 10 Outstanding: 2</w:t>
              <w:br/>
              <w:t>O102 Fulfilled: 5 Outstanding: 5</w:t>
              <w:br/>
              <w:t>Remaining stock: {'P1': 0, 'P2': 0}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sz w:val="28"/>
        </w:rPr>
        <w:t>10. Multi-Day Bus Route Performance Analysis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Problem Statement</w:t>
      </w:r>
    </w:p>
    <w:p>
      <w:pPr>
        <w:spacing w:after="120"/>
      </w:pPr>
      <w:r>
        <w:rPr>
          <w:rFonts w:ascii="Arial" w:hAnsi="Arial"/>
          <w:sz w:val="22"/>
        </w:rPr>
        <w:t>Analyse passenger demand, journey times, fuel usage, and bus capacities across multiple days. Identify overloaded routes and compare operating efficiency.</w:t>
      </w:r>
    </w:p>
    <w:p>
      <w:pPr>
        <w:spacing w:before="120" w:after="40"/>
      </w:pPr>
      <w:r>
        <w:rPr>
          <w:rFonts w:ascii="Georgia" w:hAnsi="Georgia"/>
          <w:b/>
          <w:sz w:val="24"/>
        </w:rPr>
        <w:t>Algorithm</w:t>
      </w:r>
    </w:p>
    <w:p>
      <w:pPr>
        <w:spacing w:after="40"/>
        <w:ind w:left="288"/>
      </w:pPr>
      <w:r>
        <w:rPr>
          <w:rFonts w:ascii="Arial" w:hAnsi="Arial"/>
          <w:sz w:val="22"/>
        </w:rPr>
        <w:t>• Start and store route data for each day.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Compare passengers with bus capacity.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Calculate fuel efficiency as distance divided by fuel used.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Display journey time, efficiency, and capacity status.</w:t>
      </w:r>
    </w:p>
    <w:p>
      <w:pPr>
        <w:spacing w:after="40"/>
        <w:ind w:left="288"/>
      </w:pPr>
      <w:r>
        <w:rPr>
          <w:rFonts w:ascii="Arial" w:hAnsi="Arial"/>
          <w:sz w:val="22"/>
        </w:rPr>
        <w:t>• Compare route records and stop.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43132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s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1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Georgia" w:hAnsi="Georgia"/>
          <w:b/>
          <w:sz w:val="24"/>
        </w:rPr>
        <w:t>Pseudocode</w:t>
      </w:r>
    </w:p>
    <w:p>
      <w:pPr>
        <w:spacing w:after="120"/>
        <w:ind w:left="288"/>
      </w:pPr>
      <w:r>
        <w:rPr>
          <w:rFonts w:ascii="Arial" w:hAnsi="Arial"/>
          <w:sz w:val="24"/>
        </w:rPr>
        <w:t>FOR each route record:</w:t>
        <w:br/>
        <w:t xml:space="preserve">    IF fuel &lt;= 0: report invalid fuel value</w:t>
        <w:br/>
        <w:t xml:space="preserve">    ELSE: efficiency = distance / fuel</w:t>
        <w:br/>
        <w:t xml:space="preserve">    IF passengers &gt; capacity: display Overloaded</w:t>
        <w:br/>
        <w:t xml:space="preserve">    ELSE: display Within capacity</w:t>
        <w:br/>
        <w:t xml:space="preserve">    display journey time and efficiency</w:t>
      </w:r>
    </w:p>
    <w:p>
      <w:pPr>
        <w:spacing w:before="120" w:after="80"/>
      </w:pPr>
      <w:r>
        <w:rPr>
          <w:rFonts w:ascii="Georgia" w:hAnsi="Georgia"/>
          <w:b/>
          <w:sz w:val="24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20"/>
              </w:rPr>
              <w:t>routes = [</w:t>
              <w:br/>
              <w:t xml:space="preserve">    ("R1", "Monday", 55, 50, 100, 150, 20),</w:t>
              <w:br/>
              <w:t xml:space="preserve">    ("R2", "Monday", 40, 50, 120, 160, 15),</w:t>
              <w:br/>
              <w:t xml:space="preserve">    ("R1", "Tuesday", 48, 50, 100, 145, 18)</w:t>
              <w:br/>
              <w:t>]</w:t>
              <w:br/>
              <w:t>for route, day, passengers, capacity, distance, time, fuel in routes:</w:t>
              <w:br/>
              <w:t xml:space="preserve">    if fuel &lt;= 0:</w:t>
              <w:br/>
              <w:t xml:space="preserve">        print(route, day, "Invalid fuel value")</w:t>
              <w:br/>
              <w:t xml:space="preserve">        continue</w:t>
              <w:br/>
              <w:t xml:space="preserve">    efficiency = distance / fuel</w:t>
              <w:br/>
              <w:t xml:space="preserve">    print(route, day, "Time:", time, "Fuel efficiency:", round(efficiency, 2), "km/l")</w:t>
              <w:br/>
              <w:t xml:space="preserve">    if passengers &gt; capacity:</w:t>
              <w:br/>
              <w:t xml:space="preserve">        print("Overloaded route")</w:t>
              <w:br/>
              <w:t xml:space="preserve">    else:</w:t>
              <w:br/>
              <w:t xml:space="preserve">        print("Within capacity")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Input / Record</w:t>
            </w:r>
          </w:p>
        </w:tc>
        <w:tc>
          <w:tcPr>
            <w:tcW w:type="dxa" w:w="3600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Test Details</w:t>
            </w:r>
          </w:p>
        </w:tc>
        <w:tc>
          <w:tcPr>
            <w:tcW w:type="dxa" w:w="3168"/>
            <w:shd w:fill="F0F0F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R1 Monday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55 passengers; capacity 50; 100 km; 20 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Overloaded; 5.00 km/L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R2 Monday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40 passengers; capacity 50; 120 km; 15 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Within capacity; 8.00 km/L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R1 Tuesday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48 passengers; capacity 50; 100 km; 18 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Within capacity; 5.56 km/L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sz w:val="24"/>
        </w:rP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R1 Monday Time: 150 Fuel efficiency: 5.0 km/l</w:t>
              <w:br/>
              <w:t>Overloaded route</w:t>
              <w:br/>
              <w:t>R2 Monday Time: 160 Fuel efficiency: 8.0 km/l</w:t>
              <w:br/>
              <w:t>Within capacity</w:t>
              <w:br/>
              <w:t>R1 Tuesday Time: 145 Fuel efficiency: 5.56 km/l</w:t>
              <w:br/>
              <w:t>Within capacity</w:t>
              <w:br/>
              <w:br/>
              <w:t>Process finished with exit code 0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